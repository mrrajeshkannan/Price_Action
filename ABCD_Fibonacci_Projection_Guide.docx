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336DD" w14:textId="77777777" w:rsidR="00516C03" w:rsidRPr="008C339C" w:rsidRDefault="00000000">
      <w:pPr>
        <w:jc w:val="center"/>
        <w:rPr>
          <w:rFonts w:ascii="Times New Roman" w:hAnsi="Times New Roman" w:cs="Times New Roman"/>
        </w:rPr>
      </w:pPr>
      <w:r w:rsidRPr="008C339C">
        <w:rPr>
          <w:rFonts w:ascii="Times New Roman" w:hAnsi="Times New Roman" w:cs="Times New Roman"/>
          <w:b/>
          <w:sz w:val="36"/>
        </w:rPr>
        <w:t>ABCD PATTERN – FIBONACCI PROJECTION GUIDE</w:t>
      </w:r>
    </w:p>
    <w:p w14:paraId="0D848F4A" w14:textId="03359998" w:rsidR="00516C03" w:rsidRPr="008C339C" w:rsidRDefault="00516C03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87"/>
        <w:gridCol w:w="6087"/>
      </w:tblGrid>
      <w:tr w:rsidR="00516C03" w:rsidRPr="008C339C" w14:paraId="0B0F8C7D" w14:textId="77777777" w:rsidTr="00073AE4">
        <w:trPr>
          <w:trHeight w:val="1661"/>
          <w:jc w:val="center"/>
        </w:trPr>
        <w:tc>
          <w:tcPr>
            <w:tcW w:w="6087" w:type="dxa"/>
            <w:vAlign w:val="center"/>
          </w:tcPr>
          <w:p w14:paraId="3179C3F4" w14:textId="28F33C5F" w:rsidR="00516C03" w:rsidRPr="008C339C" w:rsidRDefault="000B131C">
            <w:pPr>
              <w:jc w:val="center"/>
              <w:rPr>
                <w:rFonts w:ascii="Times New Roman" w:hAnsi="Times New Roman" w:cs="Times New Roman"/>
                <w:sz w:val="52"/>
                <w:szCs w:val="52"/>
              </w:rPr>
            </w:pPr>
            <w:r w:rsidRPr="008C339C">
              <w:rPr>
                <w:rFonts w:ascii="Times New Roman" w:hAnsi="Times New Roman" w:cs="Times New Roman"/>
                <w:b/>
                <w:sz w:val="52"/>
                <w:szCs w:val="52"/>
              </w:rPr>
              <w:t>AC RETRACEMENT</w:t>
            </w:r>
          </w:p>
        </w:tc>
        <w:tc>
          <w:tcPr>
            <w:tcW w:w="6087" w:type="dxa"/>
            <w:vAlign w:val="center"/>
          </w:tcPr>
          <w:p w14:paraId="51D59E27" w14:textId="77777777" w:rsidR="00725672" w:rsidRPr="008C339C" w:rsidRDefault="00725672">
            <w:pPr>
              <w:jc w:val="center"/>
              <w:rPr>
                <w:rFonts w:ascii="Times New Roman" w:hAnsi="Times New Roman" w:cs="Times New Roman"/>
                <w:b/>
                <w:sz w:val="52"/>
                <w:szCs w:val="52"/>
              </w:rPr>
            </w:pPr>
          </w:p>
          <w:p w14:paraId="7C4DCE90" w14:textId="4FFA5682" w:rsidR="00516C03" w:rsidRPr="008C339C" w:rsidRDefault="000B131C">
            <w:pPr>
              <w:jc w:val="center"/>
              <w:rPr>
                <w:rFonts w:ascii="Times New Roman" w:hAnsi="Times New Roman" w:cs="Times New Roman"/>
                <w:b/>
                <w:sz w:val="52"/>
                <w:szCs w:val="52"/>
              </w:rPr>
            </w:pPr>
            <w:r w:rsidRPr="008C339C">
              <w:rPr>
                <w:rFonts w:ascii="Times New Roman" w:hAnsi="Times New Roman" w:cs="Times New Roman"/>
                <w:b/>
                <w:sz w:val="52"/>
                <w:szCs w:val="52"/>
              </w:rPr>
              <w:t>BD PROJECTION</w:t>
            </w:r>
          </w:p>
          <w:p w14:paraId="275F38B7" w14:textId="6C2163FF" w:rsidR="00725672" w:rsidRPr="008C339C" w:rsidRDefault="00725672">
            <w:pPr>
              <w:jc w:val="center"/>
              <w:rPr>
                <w:rFonts w:ascii="Times New Roman" w:hAnsi="Times New Roman" w:cs="Times New Roman"/>
                <w:sz w:val="52"/>
                <w:szCs w:val="52"/>
              </w:rPr>
            </w:pPr>
          </w:p>
        </w:tc>
      </w:tr>
      <w:tr w:rsidR="00516C03" w:rsidRPr="008C339C" w14:paraId="05CED306" w14:textId="77777777" w:rsidTr="00073AE4">
        <w:trPr>
          <w:trHeight w:val="556"/>
          <w:jc w:val="center"/>
        </w:trPr>
        <w:tc>
          <w:tcPr>
            <w:tcW w:w="6087" w:type="dxa"/>
            <w:vAlign w:val="center"/>
          </w:tcPr>
          <w:p w14:paraId="6E8D603D" w14:textId="2B34AF32" w:rsidR="00516C03" w:rsidRPr="008C339C" w:rsidRDefault="000B131C" w:rsidP="008C339C">
            <w:pPr>
              <w:jc w:val="center"/>
              <w:rPr>
                <w:rFonts w:ascii="Times New Roman" w:hAnsi="Times New Roman" w:cs="Times New Roman"/>
                <w:sz w:val="52"/>
                <w:szCs w:val="52"/>
              </w:rPr>
            </w:pPr>
            <w:r w:rsidRPr="008C339C">
              <w:rPr>
                <w:rFonts w:ascii="Times New Roman" w:hAnsi="Times New Roman" w:cs="Times New Roman"/>
                <w:bCs/>
                <w:sz w:val="52"/>
                <w:szCs w:val="52"/>
              </w:rPr>
              <w:t>0.180</w:t>
            </w:r>
            <w:r w:rsidRPr="008C339C">
              <w:rPr>
                <w:rFonts w:ascii="Times New Roman" w:hAnsi="Times New Roman" w:cs="Times New Roman"/>
                <w:b/>
                <w:sz w:val="52"/>
                <w:szCs w:val="52"/>
              </w:rPr>
              <w:t xml:space="preserve"> - 0.236 </w:t>
            </w:r>
            <w:r w:rsidRPr="008C339C">
              <w:rPr>
                <w:rFonts w:ascii="Times New Roman" w:hAnsi="Times New Roman" w:cs="Times New Roman"/>
                <w:bCs/>
                <w:sz w:val="52"/>
                <w:szCs w:val="52"/>
              </w:rPr>
              <w:t>-</w:t>
            </w:r>
            <w:r w:rsidRPr="008C339C">
              <w:rPr>
                <w:rFonts w:ascii="Times New Roman" w:hAnsi="Times New Roman" w:cs="Times New Roman"/>
                <w:b/>
                <w:sz w:val="52"/>
                <w:szCs w:val="52"/>
              </w:rPr>
              <w:t xml:space="preserve"> </w:t>
            </w:r>
            <w:r w:rsidRPr="008C339C">
              <w:rPr>
                <w:rFonts w:ascii="Times New Roman" w:hAnsi="Times New Roman" w:cs="Times New Roman"/>
                <w:bCs/>
                <w:sz w:val="52"/>
                <w:szCs w:val="52"/>
              </w:rPr>
              <w:t>0.309</w:t>
            </w:r>
          </w:p>
        </w:tc>
        <w:tc>
          <w:tcPr>
            <w:tcW w:w="6087" w:type="dxa"/>
            <w:vAlign w:val="center"/>
          </w:tcPr>
          <w:p w14:paraId="40B1F347" w14:textId="6EF39B5A" w:rsidR="00516C03" w:rsidRPr="008C339C" w:rsidRDefault="00000000" w:rsidP="008C339C">
            <w:pPr>
              <w:jc w:val="center"/>
              <w:rPr>
                <w:rFonts w:ascii="Times New Roman" w:hAnsi="Times New Roman" w:cs="Times New Roman"/>
                <w:bCs/>
                <w:sz w:val="52"/>
                <w:szCs w:val="52"/>
              </w:rPr>
            </w:pPr>
            <w:r w:rsidRPr="008C339C">
              <w:rPr>
                <w:rFonts w:ascii="Times New Roman" w:hAnsi="Times New Roman" w:cs="Times New Roman"/>
                <w:bCs/>
                <w:sz w:val="52"/>
                <w:szCs w:val="52"/>
              </w:rPr>
              <w:t>3 – 4.236</w:t>
            </w:r>
          </w:p>
        </w:tc>
      </w:tr>
      <w:tr w:rsidR="00516C03" w:rsidRPr="008C339C" w14:paraId="1F97C9B3" w14:textId="77777777" w:rsidTr="00073AE4">
        <w:trPr>
          <w:trHeight w:val="872"/>
          <w:jc w:val="center"/>
        </w:trPr>
        <w:tc>
          <w:tcPr>
            <w:tcW w:w="6087" w:type="dxa"/>
            <w:vAlign w:val="center"/>
          </w:tcPr>
          <w:p w14:paraId="6A8233B1" w14:textId="7D4B35CB" w:rsidR="00516C03" w:rsidRPr="008C339C" w:rsidRDefault="00725672" w:rsidP="008C339C">
            <w:pPr>
              <w:jc w:val="center"/>
              <w:rPr>
                <w:rFonts w:ascii="Times New Roman" w:hAnsi="Times New Roman" w:cs="Times New Roman"/>
                <w:sz w:val="52"/>
                <w:szCs w:val="52"/>
              </w:rPr>
            </w:pPr>
            <w:r w:rsidRPr="008C339C">
              <w:rPr>
                <w:rFonts w:ascii="Times New Roman" w:hAnsi="Times New Roman" w:cs="Times New Roman"/>
                <w:bCs/>
                <w:sz w:val="52"/>
                <w:szCs w:val="52"/>
              </w:rPr>
              <w:t>0.310</w:t>
            </w:r>
            <w:r w:rsidRPr="008C339C">
              <w:rPr>
                <w:rFonts w:ascii="Times New Roman" w:hAnsi="Times New Roman" w:cs="Times New Roman"/>
                <w:b/>
                <w:sz w:val="52"/>
                <w:szCs w:val="52"/>
              </w:rPr>
              <w:t xml:space="preserve"> - 0.382 </w:t>
            </w:r>
            <w:r w:rsidRPr="008C339C">
              <w:rPr>
                <w:rFonts w:ascii="Times New Roman" w:hAnsi="Times New Roman" w:cs="Times New Roman"/>
                <w:bCs/>
                <w:sz w:val="52"/>
                <w:szCs w:val="52"/>
              </w:rPr>
              <w:t>-</w:t>
            </w:r>
            <w:r w:rsidRPr="008C339C">
              <w:rPr>
                <w:rFonts w:ascii="Times New Roman" w:hAnsi="Times New Roman" w:cs="Times New Roman"/>
                <w:b/>
                <w:sz w:val="52"/>
                <w:szCs w:val="52"/>
              </w:rPr>
              <w:t xml:space="preserve"> </w:t>
            </w:r>
            <w:r w:rsidRPr="008C339C">
              <w:rPr>
                <w:rFonts w:ascii="Times New Roman" w:hAnsi="Times New Roman" w:cs="Times New Roman"/>
                <w:bCs/>
                <w:sz w:val="52"/>
                <w:szCs w:val="52"/>
              </w:rPr>
              <w:t>0.440</w:t>
            </w:r>
          </w:p>
        </w:tc>
        <w:tc>
          <w:tcPr>
            <w:tcW w:w="6087" w:type="dxa"/>
            <w:vAlign w:val="center"/>
          </w:tcPr>
          <w:p w14:paraId="2005F514" w14:textId="77777777" w:rsidR="00516C03" w:rsidRPr="008C339C" w:rsidRDefault="00000000" w:rsidP="008C339C">
            <w:pPr>
              <w:jc w:val="center"/>
              <w:rPr>
                <w:rFonts w:ascii="Times New Roman" w:hAnsi="Times New Roman" w:cs="Times New Roman"/>
                <w:bCs/>
                <w:sz w:val="52"/>
                <w:szCs w:val="52"/>
              </w:rPr>
            </w:pPr>
            <w:r w:rsidRPr="008C339C">
              <w:rPr>
                <w:rFonts w:ascii="Times New Roman" w:hAnsi="Times New Roman" w:cs="Times New Roman"/>
                <w:bCs/>
                <w:sz w:val="52"/>
                <w:szCs w:val="52"/>
              </w:rPr>
              <w:t>2.618</w:t>
            </w:r>
          </w:p>
        </w:tc>
      </w:tr>
      <w:tr w:rsidR="00516C03" w:rsidRPr="008C339C" w14:paraId="4C81F9B9" w14:textId="77777777" w:rsidTr="00073AE4">
        <w:trPr>
          <w:trHeight w:val="629"/>
          <w:jc w:val="center"/>
        </w:trPr>
        <w:tc>
          <w:tcPr>
            <w:tcW w:w="6087" w:type="dxa"/>
            <w:vAlign w:val="center"/>
          </w:tcPr>
          <w:p w14:paraId="1D218BCE" w14:textId="495BA7EE" w:rsidR="00516C03" w:rsidRPr="008C339C" w:rsidRDefault="00725672" w:rsidP="008C339C">
            <w:pPr>
              <w:jc w:val="center"/>
              <w:rPr>
                <w:rFonts w:ascii="Times New Roman" w:hAnsi="Times New Roman" w:cs="Times New Roman"/>
                <w:bCs/>
                <w:sz w:val="52"/>
                <w:szCs w:val="52"/>
              </w:rPr>
            </w:pPr>
            <w:r w:rsidRPr="008C339C">
              <w:rPr>
                <w:rFonts w:ascii="Times New Roman" w:hAnsi="Times New Roman" w:cs="Times New Roman"/>
                <w:bCs/>
                <w:sz w:val="52"/>
                <w:szCs w:val="52"/>
              </w:rPr>
              <w:t xml:space="preserve">0.441  </w:t>
            </w:r>
            <w:r w:rsidR="00073AE4" w:rsidRPr="008C339C">
              <w:rPr>
                <w:rFonts w:ascii="Times New Roman" w:hAnsi="Times New Roman" w:cs="Times New Roman"/>
                <w:bCs/>
                <w:sz w:val="52"/>
                <w:szCs w:val="52"/>
              </w:rPr>
              <w:t xml:space="preserve"> </w:t>
            </w:r>
            <w:r w:rsidRPr="008C339C">
              <w:rPr>
                <w:rFonts w:ascii="Times New Roman" w:hAnsi="Times New Roman" w:cs="Times New Roman"/>
                <w:bCs/>
                <w:sz w:val="52"/>
                <w:szCs w:val="52"/>
              </w:rPr>
              <w:t xml:space="preserve">- </w:t>
            </w:r>
            <w:r w:rsidRPr="008C339C">
              <w:rPr>
                <w:rFonts w:ascii="Times New Roman" w:hAnsi="Times New Roman" w:cs="Times New Roman"/>
                <w:b/>
                <w:color w:val="C0504D" w:themeColor="accent2"/>
                <w:sz w:val="52"/>
                <w:szCs w:val="52"/>
              </w:rPr>
              <w:t>0.5</w:t>
            </w:r>
            <w:r w:rsidR="00073AE4" w:rsidRPr="008C339C">
              <w:rPr>
                <w:rFonts w:ascii="Times New Roman" w:hAnsi="Times New Roman" w:cs="Times New Roman"/>
                <w:b/>
                <w:sz w:val="52"/>
                <w:szCs w:val="52"/>
              </w:rPr>
              <w:t xml:space="preserve"> </w:t>
            </w:r>
            <w:r w:rsidR="00A367FB" w:rsidRPr="008C339C">
              <w:rPr>
                <w:rFonts w:ascii="Times New Roman" w:hAnsi="Times New Roman" w:cs="Times New Roman"/>
                <w:bCs/>
                <w:sz w:val="52"/>
                <w:szCs w:val="52"/>
              </w:rPr>
              <w:t>-</w:t>
            </w:r>
            <w:r w:rsidRPr="008C339C">
              <w:rPr>
                <w:rFonts w:ascii="Times New Roman" w:hAnsi="Times New Roman" w:cs="Times New Roman"/>
                <w:bCs/>
                <w:sz w:val="52"/>
                <w:szCs w:val="52"/>
              </w:rPr>
              <w:t xml:space="preserve"> </w:t>
            </w:r>
            <w:r w:rsidR="00073AE4" w:rsidRPr="008C339C">
              <w:rPr>
                <w:rFonts w:ascii="Times New Roman" w:hAnsi="Times New Roman" w:cs="Times New Roman"/>
                <w:bCs/>
                <w:sz w:val="52"/>
                <w:szCs w:val="52"/>
              </w:rPr>
              <w:t xml:space="preserve">  </w:t>
            </w:r>
            <w:r w:rsidRPr="008C339C">
              <w:rPr>
                <w:rFonts w:ascii="Times New Roman" w:hAnsi="Times New Roman" w:cs="Times New Roman"/>
                <w:bCs/>
                <w:sz w:val="52"/>
                <w:szCs w:val="52"/>
              </w:rPr>
              <w:t>0.559</w:t>
            </w:r>
          </w:p>
        </w:tc>
        <w:tc>
          <w:tcPr>
            <w:tcW w:w="6087" w:type="dxa"/>
            <w:vAlign w:val="center"/>
          </w:tcPr>
          <w:p w14:paraId="2AFD2505" w14:textId="08108419" w:rsidR="00516C03" w:rsidRPr="008C339C" w:rsidRDefault="00000000" w:rsidP="008C339C">
            <w:pPr>
              <w:jc w:val="center"/>
              <w:rPr>
                <w:rFonts w:ascii="Times New Roman" w:hAnsi="Times New Roman" w:cs="Times New Roman"/>
                <w:bCs/>
                <w:sz w:val="52"/>
                <w:szCs w:val="52"/>
              </w:rPr>
            </w:pPr>
            <w:r w:rsidRPr="008C339C">
              <w:rPr>
                <w:rFonts w:ascii="Times New Roman" w:hAnsi="Times New Roman" w:cs="Times New Roman"/>
                <w:bCs/>
                <w:color w:val="C0504D" w:themeColor="accent2"/>
                <w:sz w:val="52"/>
                <w:szCs w:val="52"/>
              </w:rPr>
              <w:t>2</w:t>
            </w:r>
          </w:p>
        </w:tc>
      </w:tr>
      <w:tr w:rsidR="00516C03" w:rsidRPr="008C339C" w14:paraId="2C23E30F" w14:textId="77777777" w:rsidTr="00073AE4">
        <w:trPr>
          <w:trHeight w:val="556"/>
          <w:jc w:val="center"/>
        </w:trPr>
        <w:tc>
          <w:tcPr>
            <w:tcW w:w="6087" w:type="dxa"/>
            <w:vAlign w:val="center"/>
          </w:tcPr>
          <w:p w14:paraId="3155FDEF" w14:textId="6114A8EB" w:rsidR="00516C03" w:rsidRPr="008C339C" w:rsidRDefault="00725672" w:rsidP="008C339C">
            <w:pPr>
              <w:jc w:val="center"/>
              <w:rPr>
                <w:rFonts w:ascii="Times New Roman" w:hAnsi="Times New Roman" w:cs="Times New Roman"/>
                <w:bCs/>
                <w:sz w:val="52"/>
                <w:szCs w:val="52"/>
              </w:rPr>
            </w:pPr>
            <w:r w:rsidRPr="008C339C">
              <w:rPr>
                <w:rFonts w:ascii="Times New Roman" w:hAnsi="Times New Roman" w:cs="Times New Roman"/>
                <w:bCs/>
                <w:sz w:val="52"/>
                <w:szCs w:val="52"/>
              </w:rPr>
              <w:t xml:space="preserve">0.560 - </w:t>
            </w:r>
            <w:r w:rsidRPr="008C339C">
              <w:rPr>
                <w:rFonts w:ascii="Times New Roman" w:hAnsi="Times New Roman" w:cs="Times New Roman"/>
                <w:b/>
                <w:color w:val="FF0000"/>
                <w:sz w:val="52"/>
                <w:szCs w:val="52"/>
              </w:rPr>
              <w:t>0.618</w:t>
            </w:r>
            <w:r w:rsidRPr="008C339C">
              <w:rPr>
                <w:rFonts w:ascii="Times New Roman" w:hAnsi="Times New Roman" w:cs="Times New Roman"/>
                <w:bCs/>
                <w:sz w:val="52"/>
                <w:szCs w:val="52"/>
              </w:rPr>
              <w:t xml:space="preserve"> </w:t>
            </w:r>
            <w:r w:rsidR="00A367FB" w:rsidRPr="008C339C">
              <w:rPr>
                <w:rFonts w:ascii="Times New Roman" w:hAnsi="Times New Roman" w:cs="Times New Roman"/>
                <w:bCs/>
                <w:sz w:val="52"/>
                <w:szCs w:val="52"/>
              </w:rPr>
              <w:t>-</w:t>
            </w:r>
            <w:r w:rsidRPr="008C339C">
              <w:rPr>
                <w:rFonts w:ascii="Times New Roman" w:hAnsi="Times New Roman" w:cs="Times New Roman"/>
                <w:bCs/>
                <w:sz w:val="52"/>
                <w:szCs w:val="52"/>
              </w:rPr>
              <w:t xml:space="preserve"> 0.662</w:t>
            </w:r>
          </w:p>
        </w:tc>
        <w:tc>
          <w:tcPr>
            <w:tcW w:w="6087" w:type="dxa"/>
            <w:vAlign w:val="center"/>
          </w:tcPr>
          <w:p w14:paraId="4AFB777D" w14:textId="77777777" w:rsidR="00516C03" w:rsidRPr="008C339C" w:rsidRDefault="00000000" w:rsidP="008C339C">
            <w:pPr>
              <w:jc w:val="center"/>
              <w:rPr>
                <w:rFonts w:ascii="Times New Roman" w:hAnsi="Times New Roman" w:cs="Times New Roman"/>
                <w:bCs/>
                <w:sz w:val="52"/>
                <w:szCs w:val="52"/>
              </w:rPr>
            </w:pPr>
            <w:r w:rsidRPr="008C339C">
              <w:rPr>
                <w:rFonts w:ascii="Times New Roman" w:hAnsi="Times New Roman" w:cs="Times New Roman"/>
                <w:bCs/>
                <w:color w:val="FF0000"/>
                <w:sz w:val="52"/>
                <w:szCs w:val="52"/>
              </w:rPr>
              <w:t>1.618</w:t>
            </w:r>
          </w:p>
        </w:tc>
      </w:tr>
      <w:tr w:rsidR="00516C03" w:rsidRPr="008C339C" w14:paraId="0E24EFBF" w14:textId="77777777" w:rsidTr="00073AE4">
        <w:trPr>
          <w:trHeight w:val="545"/>
          <w:jc w:val="center"/>
        </w:trPr>
        <w:tc>
          <w:tcPr>
            <w:tcW w:w="6087" w:type="dxa"/>
            <w:vAlign w:val="center"/>
          </w:tcPr>
          <w:p w14:paraId="77CA7875" w14:textId="72FCF3FF" w:rsidR="00516C03" w:rsidRPr="008C339C" w:rsidRDefault="00725672" w:rsidP="008C339C">
            <w:pPr>
              <w:jc w:val="center"/>
              <w:rPr>
                <w:rFonts w:ascii="Times New Roman" w:hAnsi="Times New Roman" w:cs="Times New Roman"/>
                <w:bCs/>
                <w:sz w:val="52"/>
                <w:szCs w:val="52"/>
              </w:rPr>
            </w:pPr>
            <w:r w:rsidRPr="008C339C">
              <w:rPr>
                <w:rFonts w:ascii="Times New Roman" w:hAnsi="Times New Roman" w:cs="Times New Roman"/>
                <w:bCs/>
                <w:sz w:val="52"/>
                <w:szCs w:val="52"/>
              </w:rPr>
              <w:t>0.663</w:t>
            </w:r>
            <w:r w:rsidR="000C43A5" w:rsidRPr="008C339C">
              <w:rPr>
                <w:rFonts w:ascii="Times New Roman" w:hAnsi="Times New Roman" w:cs="Times New Roman"/>
                <w:bCs/>
                <w:sz w:val="52"/>
                <w:szCs w:val="52"/>
              </w:rPr>
              <w:t xml:space="preserve"> - </w:t>
            </w:r>
            <w:r w:rsidRPr="008C339C">
              <w:rPr>
                <w:rFonts w:ascii="Times New Roman" w:hAnsi="Times New Roman" w:cs="Times New Roman"/>
                <w:b/>
                <w:sz w:val="52"/>
                <w:szCs w:val="52"/>
              </w:rPr>
              <w:t>0.707</w:t>
            </w:r>
            <w:r w:rsidRPr="008C339C">
              <w:rPr>
                <w:rFonts w:ascii="Times New Roman" w:hAnsi="Times New Roman" w:cs="Times New Roman"/>
                <w:bCs/>
                <w:sz w:val="52"/>
                <w:szCs w:val="52"/>
              </w:rPr>
              <w:t xml:space="preserve"> </w:t>
            </w:r>
            <w:r w:rsidR="00A367FB" w:rsidRPr="008C339C">
              <w:rPr>
                <w:rFonts w:ascii="Times New Roman" w:hAnsi="Times New Roman" w:cs="Times New Roman"/>
                <w:bCs/>
                <w:sz w:val="52"/>
                <w:szCs w:val="52"/>
              </w:rPr>
              <w:t>-</w:t>
            </w:r>
            <w:r w:rsidRPr="008C339C">
              <w:rPr>
                <w:rFonts w:ascii="Times New Roman" w:hAnsi="Times New Roman" w:cs="Times New Roman"/>
                <w:bCs/>
                <w:sz w:val="52"/>
                <w:szCs w:val="52"/>
              </w:rPr>
              <w:t xml:space="preserve"> 0.746</w:t>
            </w:r>
          </w:p>
        </w:tc>
        <w:tc>
          <w:tcPr>
            <w:tcW w:w="6087" w:type="dxa"/>
            <w:vAlign w:val="center"/>
          </w:tcPr>
          <w:p w14:paraId="2D7C21AF" w14:textId="77777777" w:rsidR="00516C03" w:rsidRPr="008C339C" w:rsidRDefault="00000000" w:rsidP="008C339C">
            <w:pPr>
              <w:jc w:val="center"/>
              <w:rPr>
                <w:rFonts w:ascii="Times New Roman" w:hAnsi="Times New Roman" w:cs="Times New Roman"/>
                <w:bCs/>
                <w:sz w:val="52"/>
                <w:szCs w:val="52"/>
              </w:rPr>
            </w:pPr>
            <w:r w:rsidRPr="008C339C">
              <w:rPr>
                <w:rFonts w:ascii="Times New Roman" w:hAnsi="Times New Roman" w:cs="Times New Roman"/>
                <w:bCs/>
                <w:sz w:val="52"/>
                <w:szCs w:val="52"/>
              </w:rPr>
              <w:t>1.414</w:t>
            </w:r>
          </w:p>
        </w:tc>
      </w:tr>
      <w:tr w:rsidR="00516C03" w:rsidRPr="008C339C" w14:paraId="731EC543" w14:textId="77777777" w:rsidTr="00073AE4">
        <w:trPr>
          <w:trHeight w:val="556"/>
          <w:jc w:val="center"/>
        </w:trPr>
        <w:tc>
          <w:tcPr>
            <w:tcW w:w="6087" w:type="dxa"/>
            <w:vAlign w:val="center"/>
          </w:tcPr>
          <w:p w14:paraId="3A0E3C91" w14:textId="6B043BE7" w:rsidR="00516C03" w:rsidRPr="008C339C" w:rsidRDefault="00725672" w:rsidP="008C339C">
            <w:pPr>
              <w:jc w:val="center"/>
              <w:rPr>
                <w:rFonts w:ascii="Times New Roman" w:hAnsi="Times New Roman" w:cs="Times New Roman"/>
                <w:bCs/>
                <w:sz w:val="52"/>
                <w:szCs w:val="52"/>
              </w:rPr>
            </w:pPr>
            <w:r w:rsidRPr="008C339C">
              <w:rPr>
                <w:rFonts w:ascii="Times New Roman" w:hAnsi="Times New Roman" w:cs="Times New Roman"/>
                <w:bCs/>
                <w:sz w:val="52"/>
                <w:szCs w:val="52"/>
              </w:rPr>
              <w:t xml:space="preserve">0.747 - </w:t>
            </w:r>
            <w:r w:rsidRPr="008C339C">
              <w:rPr>
                <w:rFonts w:ascii="Times New Roman" w:hAnsi="Times New Roman" w:cs="Times New Roman"/>
                <w:b/>
                <w:sz w:val="52"/>
                <w:szCs w:val="52"/>
              </w:rPr>
              <w:t>0.786</w:t>
            </w:r>
            <w:r w:rsidRPr="008C339C">
              <w:rPr>
                <w:rFonts w:ascii="Times New Roman" w:hAnsi="Times New Roman" w:cs="Times New Roman"/>
                <w:bCs/>
                <w:sz w:val="52"/>
                <w:szCs w:val="52"/>
              </w:rPr>
              <w:t xml:space="preserve"> </w:t>
            </w:r>
            <w:r w:rsidR="00A367FB" w:rsidRPr="008C339C">
              <w:rPr>
                <w:rFonts w:ascii="Times New Roman" w:hAnsi="Times New Roman" w:cs="Times New Roman"/>
                <w:bCs/>
                <w:sz w:val="52"/>
                <w:szCs w:val="52"/>
              </w:rPr>
              <w:t>-</w:t>
            </w:r>
            <w:r w:rsidRPr="008C339C">
              <w:rPr>
                <w:rFonts w:ascii="Times New Roman" w:hAnsi="Times New Roman" w:cs="Times New Roman"/>
                <w:bCs/>
                <w:sz w:val="52"/>
                <w:szCs w:val="52"/>
              </w:rPr>
              <w:t xml:space="preserve"> 0.836</w:t>
            </w:r>
          </w:p>
        </w:tc>
        <w:tc>
          <w:tcPr>
            <w:tcW w:w="6087" w:type="dxa"/>
            <w:vAlign w:val="center"/>
          </w:tcPr>
          <w:p w14:paraId="4F3659C5" w14:textId="77777777" w:rsidR="00516C03" w:rsidRPr="008C339C" w:rsidRDefault="00000000" w:rsidP="008C339C">
            <w:pPr>
              <w:jc w:val="center"/>
              <w:rPr>
                <w:rFonts w:ascii="Times New Roman" w:hAnsi="Times New Roman" w:cs="Times New Roman"/>
                <w:bCs/>
                <w:sz w:val="52"/>
                <w:szCs w:val="52"/>
              </w:rPr>
            </w:pPr>
            <w:r w:rsidRPr="008C339C">
              <w:rPr>
                <w:rFonts w:ascii="Times New Roman" w:hAnsi="Times New Roman" w:cs="Times New Roman"/>
                <w:bCs/>
                <w:sz w:val="52"/>
                <w:szCs w:val="52"/>
              </w:rPr>
              <w:t>1.272</w:t>
            </w:r>
          </w:p>
        </w:tc>
      </w:tr>
      <w:tr w:rsidR="00516C03" w:rsidRPr="008C339C" w14:paraId="0A855F34" w14:textId="77777777" w:rsidTr="00073AE4">
        <w:trPr>
          <w:trHeight w:val="545"/>
          <w:jc w:val="center"/>
        </w:trPr>
        <w:tc>
          <w:tcPr>
            <w:tcW w:w="6087" w:type="dxa"/>
            <w:vAlign w:val="center"/>
          </w:tcPr>
          <w:p w14:paraId="7E828E5A" w14:textId="35ED0471" w:rsidR="00516C03" w:rsidRPr="008C339C" w:rsidRDefault="00725672" w:rsidP="008C339C">
            <w:pPr>
              <w:jc w:val="center"/>
              <w:rPr>
                <w:rFonts w:ascii="Times New Roman" w:hAnsi="Times New Roman" w:cs="Times New Roman"/>
                <w:bCs/>
                <w:sz w:val="52"/>
                <w:szCs w:val="52"/>
              </w:rPr>
            </w:pPr>
            <w:r w:rsidRPr="008C339C">
              <w:rPr>
                <w:rFonts w:ascii="Times New Roman" w:hAnsi="Times New Roman" w:cs="Times New Roman"/>
                <w:bCs/>
                <w:sz w:val="52"/>
                <w:szCs w:val="52"/>
              </w:rPr>
              <w:t xml:space="preserve">0.837 </w:t>
            </w:r>
            <w:r w:rsidR="00A367FB" w:rsidRPr="008C339C">
              <w:rPr>
                <w:rFonts w:ascii="Times New Roman" w:hAnsi="Times New Roman" w:cs="Times New Roman"/>
                <w:bCs/>
                <w:sz w:val="52"/>
                <w:szCs w:val="52"/>
              </w:rPr>
              <w:t xml:space="preserve">- </w:t>
            </w:r>
            <w:r w:rsidRPr="008C339C">
              <w:rPr>
                <w:rFonts w:ascii="Times New Roman" w:hAnsi="Times New Roman" w:cs="Times New Roman"/>
                <w:b/>
                <w:sz w:val="52"/>
                <w:szCs w:val="52"/>
              </w:rPr>
              <w:t>0.886</w:t>
            </w:r>
            <w:r w:rsidRPr="008C339C">
              <w:rPr>
                <w:rFonts w:ascii="Times New Roman" w:hAnsi="Times New Roman" w:cs="Times New Roman"/>
                <w:bCs/>
                <w:sz w:val="52"/>
                <w:szCs w:val="52"/>
              </w:rPr>
              <w:t xml:space="preserve"> </w:t>
            </w:r>
            <w:r w:rsidR="00A367FB" w:rsidRPr="008C339C">
              <w:rPr>
                <w:rFonts w:ascii="Times New Roman" w:hAnsi="Times New Roman" w:cs="Times New Roman"/>
                <w:bCs/>
                <w:sz w:val="52"/>
                <w:szCs w:val="52"/>
              </w:rPr>
              <w:t>-</w:t>
            </w:r>
            <w:r w:rsidRPr="008C339C">
              <w:rPr>
                <w:rFonts w:ascii="Times New Roman" w:hAnsi="Times New Roman" w:cs="Times New Roman"/>
                <w:bCs/>
                <w:sz w:val="52"/>
                <w:szCs w:val="52"/>
              </w:rPr>
              <w:t xml:space="preserve"> 0.949</w:t>
            </w:r>
          </w:p>
        </w:tc>
        <w:tc>
          <w:tcPr>
            <w:tcW w:w="6087" w:type="dxa"/>
            <w:vAlign w:val="center"/>
          </w:tcPr>
          <w:p w14:paraId="719C0C00" w14:textId="77777777" w:rsidR="00516C03" w:rsidRPr="008C339C" w:rsidRDefault="00000000" w:rsidP="008C339C">
            <w:pPr>
              <w:jc w:val="center"/>
              <w:rPr>
                <w:rFonts w:ascii="Times New Roman" w:hAnsi="Times New Roman" w:cs="Times New Roman"/>
                <w:bCs/>
                <w:sz w:val="52"/>
                <w:szCs w:val="52"/>
              </w:rPr>
            </w:pPr>
            <w:r w:rsidRPr="008C339C">
              <w:rPr>
                <w:rFonts w:ascii="Times New Roman" w:hAnsi="Times New Roman" w:cs="Times New Roman"/>
                <w:bCs/>
                <w:sz w:val="52"/>
                <w:szCs w:val="52"/>
              </w:rPr>
              <w:t>1.130 – 1.272</w:t>
            </w:r>
          </w:p>
        </w:tc>
      </w:tr>
    </w:tbl>
    <w:p w14:paraId="714D2B72" w14:textId="7FC35234" w:rsidR="00516C03" w:rsidRDefault="00516C03" w:rsidP="00725672"/>
    <w:p w14:paraId="36E69A23" w14:textId="77777777" w:rsidR="001859D6" w:rsidRDefault="001859D6" w:rsidP="00725672"/>
    <w:p w14:paraId="5D626528" w14:textId="77777777" w:rsidR="001859D6" w:rsidRDefault="001859D6" w:rsidP="00725672"/>
    <w:sectPr w:rsidR="001859D6" w:rsidSect="00725672">
      <w:pgSz w:w="15840" w:h="12240" w:orient="landscape"/>
      <w:pgMar w:top="648" w:right="504" w:bottom="648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0408952">
    <w:abstractNumId w:val="8"/>
  </w:num>
  <w:num w:numId="2" w16cid:durableId="387463229">
    <w:abstractNumId w:val="6"/>
  </w:num>
  <w:num w:numId="3" w16cid:durableId="1052266574">
    <w:abstractNumId w:val="5"/>
  </w:num>
  <w:num w:numId="4" w16cid:durableId="1885214640">
    <w:abstractNumId w:val="4"/>
  </w:num>
  <w:num w:numId="5" w16cid:durableId="177356276">
    <w:abstractNumId w:val="7"/>
  </w:num>
  <w:num w:numId="6" w16cid:durableId="88738997">
    <w:abstractNumId w:val="3"/>
  </w:num>
  <w:num w:numId="7" w16cid:durableId="1437214648">
    <w:abstractNumId w:val="2"/>
  </w:num>
  <w:num w:numId="8" w16cid:durableId="827748070">
    <w:abstractNumId w:val="1"/>
  </w:num>
  <w:num w:numId="9" w16cid:durableId="544147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AE4"/>
    <w:rsid w:val="000B131C"/>
    <w:rsid w:val="000C43A5"/>
    <w:rsid w:val="0015074B"/>
    <w:rsid w:val="001859D6"/>
    <w:rsid w:val="0029639D"/>
    <w:rsid w:val="00326F90"/>
    <w:rsid w:val="004F4244"/>
    <w:rsid w:val="00516C03"/>
    <w:rsid w:val="00655F33"/>
    <w:rsid w:val="00725672"/>
    <w:rsid w:val="008C339C"/>
    <w:rsid w:val="00A367FB"/>
    <w:rsid w:val="00AA1D8D"/>
    <w:rsid w:val="00B47730"/>
    <w:rsid w:val="00C637FF"/>
    <w:rsid w:val="00CB0664"/>
    <w:rsid w:val="00CD7D55"/>
    <w:rsid w:val="00EB74E1"/>
    <w:rsid w:val="00FA22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29689F"/>
  <w14:defaultImageDpi w14:val="300"/>
  <w15:docId w15:val="{3DEDA62F-855F-4355-8EA4-E2C063A32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Rajeshkannan S</cp:lastModifiedBy>
  <cp:revision>10</cp:revision>
  <dcterms:created xsi:type="dcterms:W3CDTF">2013-12-23T23:15:00Z</dcterms:created>
  <dcterms:modified xsi:type="dcterms:W3CDTF">2026-08-21T17:37:00Z</dcterms:modified>
  <cp:category/>
</cp:coreProperties>
</file>